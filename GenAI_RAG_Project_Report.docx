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4C808" w14:textId="46552874" w:rsidR="00D13A34" w:rsidRDefault="00000000">
      <w:pPr>
        <w:jc w:val="center"/>
      </w:pPr>
      <w:r>
        <w:rPr>
          <w:b/>
          <w:sz w:val="40"/>
        </w:rPr>
        <w:t xml:space="preserve">GENERATIVE AI FOR BUSINESS REPORT </w:t>
      </w:r>
    </w:p>
    <w:p w14:paraId="044ABE0A" w14:textId="77777777" w:rsidR="00D13A34" w:rsidRDefault="00000000">
      <w:pPr>
        <w:jc w:val="center"/>
      </w:pPr>
      <w:r>
        <w:rPr>
          <w:b/>
          <w:sz w:val="26"/>
        </w:rPr>
        <w:t>Using Retrieval-Augmented Generation (RAG)</w:t>
      </w:r>
    </w:p>
    <w:p w14:paraId="42694506" w14:textId="77777777" w:rsidR="00D13A34" w:rsidRDefault="00000000">
      <w:pPr>
        <w:jc w:val="center"/>
      </w:pPr>
      <w:r>
        <w:rPr>
          <w:b/>
        </w:rPr>
        <w:t>Project Report</w:t>
      </w:r>
      <w:r>
        <w:rPr>
          <w:b/>
        </w:rPr>
        <w:br/>
        <w:t>Infosys ESG Report 2024–25</w:t>
      </w:r>
    </w:p>
    <w:p w14:paraId="5B89C448" w14:textId="77777777" w:rsidR="00D13A34" w:rsidRDefault="00000000">
      <w:pPr>
        <w:pStyle w:val="Heading1"/>
      </w:pPr>
      <w:r>
        <w:t>1. Introduction</w:t>
      </w:r>
    </w:p>
    <w:p w14:paraId="4F3BD479" w14:textId="77777777" w:rsidR="00D13A34" w:rsidRDefault="00000000">
      <w:r>
        <w:t>Business reports can be very long, and reading every page is not always practical when someone only needs the main points. For this project, I created a Generative AI based report summarization system using RAG (Retrieval-Augmented Generation). The idea was to take a long business report, process its content and generate useful summaries from it.</w:t>
      </w:r>
    </w:p>
    <w:p w14:paraId="45530963" w14:textId="77777777" w:rsidR="00D13A34" w:rsidRDefault="00000000">
      <w:pPr>
        <w:pStyle w:val="Heading2"/>
      </w:pPr>
      <w:r>
        <w:t>Objective</w:t>
      </w:r>
    </w:p>
    <w:p w14:paraId="1D9BF63B" w14:textId="77777777" w:rsidR="00D13A34" w:rsidRDefault="00000000">
      <w:r>
        <w:t>The main objective was to build an end-to-end system that can take a long report as input and provide two types of summaries. The first is an executive summary for senior management, while the second is an analytical summary for people who need more detailed and data-based points.</w:t>
      </w:r>
    </w:p>
    <w:p w14:paraId="0341F20E" w14:textId="77777777" w:rsidR="00D13A34" w:rsidRDefault="00000000">
      <w:pPr>
        <w:pStyle w:val="Heading2"/>
      </w:pPr>
      <w:r>
        <w:t>Report Used</w:t>
      </w:r>
    </w:p>
    <w:p w14:paraId="13EFB48B" w14:textId="77777777" w:rsidR="00D13A34" w:rsidRDefault="00000000">
      <w:r>
        <w:t>I used the Infosys ESG Report 2024–25 for the implementation. It is a suitable report for this project because it contains information across environmental, social and governance areas. The PDF used in my implementation had 77 pages, and the extraction step produced approximately 274,463 characters of text.</w:t>
      </w:r>
    </w:p>
    <w:p w14:paraId="6DEDE77A" w14:textId="77777777" w:rsidR="00D13A34" w:rsidRDefault="00000000">
      <w:pPr>
        <w:pStyle w:val="Heading2"/>
      </w:pPr>
      <w:r>
        <w:t>Problem Statement</w:t>
      </w:r>
    </w:p>
    <w:p w14:paraId="5AD61FE4" w14:textId="77777777" w:rsidR="00D13A34" w:rsidRDefault="00000000">
      <w:r>
        <w:t>The main problem is that important information in a long report is spread across many pages and sections. The system is intended to make this information easier to access by first finding relevant parts of the report and then using a Generative AI model to prepare the final response.</w:t>
      </w:r>
    </w:p>
    <w:p w14:paraId="63924F4F" w14:textId="77777777" w:rsidR="00D13A34" w:rsidRDefault="00000000">
      <w:pPr>
        <w:pStyle w:val="Heading2"/>
      </w:pPr>
      <w:r>
        <w:t>Expected Output</w:t>
      </w:r>
    </w:p>
    <w:p w14:paraId="7EF96F99" w14:textId="77777777" w:rsidR="00D13A34" w:rsidRDefault="00000000">
      <w:pPr>
        <w:pStyle w:val="ListBullet"/>
      </w:pPr>
      <w:r>
        <w:t>Executive Summary – a short management-level overview of the report.</w:t>
      </w:r>
    </w:p>
    <w:p w14:paraId="423B41FC" w14:textId="77777777" w:rsidR="00D13A34" w:rsidRDefault="00000000">
      <w:pPr>
        <w:pStyle w:val="ListBullet"/>
      </w:pPr>
      <w:r>
        <w:t>Analytical Summary – structured points with important findings and figures.</w:t>
      </w:r>
    </w:p>
    <w:p w14:paraId="765F2EB2" w14:textId="77777777" w:rsidR="00D13A34" w:rsidRDefault="00000000">
      <w:pPr>
        <w:pStyle w:val="ListBullet"/>
      </w:pPr>
      <w:r>
        <w:t>A simple Streamlit application where a user can upload a report.</w:t>
      </w:r>
    </w:p>
    <w:p w14:paraId="3C8F4DD0" w14:textId="77777777" w:rsidR="00D13A34" w:rsidRDefault="00000000">
      <w:r>
        <w:br w:type="page"/>
      </w:r>
    </w:p>
    <w:p w14:paraId="60A8F4CF" w14:textId="77777777" w:rsidR="00D13A34" w:rsidRDefault="00000000">
      <w:pPr>
        <w:pStyle w:val="Heading1"/>
      </w:pPr>
      <w:r>
        <w:lastRenderedPageBreak/>
        <w:t>2. Methodology</w:t>
      </w:r>
    </w:p>
    <w:p w14:paraId="4CC497A5" w14:textId="77777777" w:rsidR="00D13A34" w:rsidRDefault="00000000">
      <w:pPr>
        <w:pStyle w:val="Heading2"/>
      </w:pPr>
      <w:r>
        <w:t>Step 1: Reading the PDF</w:t>
      </w:r>
    </w:p>
    <w:p w14:paraId="2CFA64BE" w14:textId="77777777" w:rsidR="00D13A34" w:rsidRDefault="00000000">
      <w:r>
        <w:t>The first step was to read the selected PDF using Python. I used the pypdf library to extract text from the pages. After extraction, the text from the pages was combined so that it could be processed further.</w:t>
      </w:r>
    </w:p>
    <w:p w14:paraId="1CF791A9" w14:textId="77777777" w:rsidR="00D13A34" w:rsidRDefault="00000000">
      <w:pPr>
        <w:pStyle w:val="Heading2"/>
      </w:pPr>
      <w:r>
        <w:t>Step 2: Cleaning the Text</w:t>
      </w:r>
    </w:p>
    <w:p w14:paraId="609BC28E" w14:textId="77777777" w:rsidR="00D13A34" w:rsidRDefault="00000000">
      <w:r>
        <w:t>The extracted PDF text contained formatting and spacing that was not useful for the model. I cleaned the text by removing unnecessary spaces and formatting-related characters. This gave me a cleaner version of the report for the next steps.</w:t>
      </w:r>
    </w:p>
    <w:p w14:paraId="5283AA56" w14:textId="77777777" w:rsidR="00D13A34" w:rsidRDefault="00000000">
      <w:pPr>
        <w:pStyle w:val="Heading2"/>
      </w:pPr>
      <w:r>
        <w:t>Step 3: Creating Chunks</w:t>
      </w:r>
    </w:p>
    <w:p w14:paraId="202A7C89" w14:textId="77777777" w:rsidR="00D13A34" w:rsidRDefault="00000000">
      <w:r>
        <w:t>A complete 77-page report is too large to pass directly to a small language model. Therefore, I divided the text into smaller overlapping chunks. I used RecursiveCharacterTextSplitter for this step. The overlap helps keep some context between two consecutive chunks.</w:t>
      </w:r>
    </w:p>
    <w:p w14:paraId="18F85EB3" w14:textId="77777777" w:rsidR="00D13A34" w:rsidRDefault="00000000">
      <w:pPr>
        <w:pStyle w:val="Heading2"/>
      </w:pPr>
      <w:r>
        <w:t>Step 4: Creating Embeddings</w:t>
      </w:r>
    </w:p>
    <w:p w14:paraId="0B55C515" w14:textId="77777777" w:rsidR="00D13A34" w:rsidRDefault="00000000">
      <w:r>
        <w:t>After creating the chunks, I used the Sentence Transformers model all-MiniLM-L6-v2 to convert the text chunks into numerical embeddings. An embedding represents the meaning of a piece of text in numerical form. This makes it possible to compare a question with the report sections based on similarity.</w:t>
      </w:r>
    </w:p>
    <w:p w14:paraId="7476781D" w14:textId="77777777" w:rsidR="00D13A34" w:rsidRDefault="00000000">
      <w:pPr>
        <w:pStyle w:val="Heading2"/>
      </w:pPr>
      <w:r>
        <w:t>Step 5: Retrieval</w:t>
      </w:r>
    </w:p>
    <w:p w14:paraId="7FEAE74B" w14:textId="77777777" w:rsidR="00D13A34" w:rsidRDefault="00000000">
      <w:r>
        <w:t>When the system needs information from the report, it compares the query with the embeddings of the chunks. The most relevant chunks are selected using cosine similarity. These selected sections are then used as context for the Generative AI model.</w:t>
      </w:r>
    </w:p>
    <w:p w14:paraId="71B824B3" w14:textId="77777777" w:rsidR="00D13A34" w:rsidRDefault="00000000">
      <w:pPr>
        <w:pStyle w:val="Heading2"/>
      </w:pPr>
      <w:r>
        <w:t>Step 6: Generation</w:t>
      </w:r>
    </w:p>
    <w:p w14:paraId="4064DBFE" w14:textId="77777777" w:rsidR="00D13A34" w:rsidRDefault="00000000">
      <w:r>
        <w:t>For the generation part, I used the FLAN-T5 model. The retrieved report content is given to the model along with an instruction to produce the required summary. This is the generation part of the RAG pipeline.</w:t>
      </w:r>
    </w:p>
    <w:p w14:paraId="78586793" w14:textId="77777777" w:rsidR="00D13A34" w:rsidRDefault="00000000">
      <w:r>
        <w:br w:type="page"/>
      </w:r>
    </w:p>
    <w:p w14:paraId="728A7D77" w14:textId="77777777" w:rsidR="00D13A34" w:rsidRDefault="00000000">
      <w:pPr>
        <w:pStyle w:val="Heading1"/>
      </w:pPr>
      <w:r>
        <w:lastRenderedPageBreak/>
        <w:t>3. RAG Implementation</w:t>
      </w:r>
    </w:p>
    <w:p w14:paraId="45FC433A" w14:textId="77777777" w:rsidR="00D13A34" w:rsidRDefault="00000000">
      <w:pPr>
        <w:pStyle w:val="Heading2"/>
      </w:pPr>
      <w:r>
        <w:t>How RAG Works in This Project</w:t>
      </w:r>
    </w:p>
    <w:p w14:paraId="79ABF1CA" w14:textId="77777777" w:rsidR="00D13A34" w:rsidRDefault="00000000">
      <w:r>
        <w:t>In simple terms, the system does not try to make the AI read all 77 pages every time. First, it searches the processed report and finds the sections that are most related to the task. These sections are then given to the model as context. The model uses this context to generate the output.</w:t>
      </w:r>
    </w:p>
    <w:p w14:paraId="5467DDE6" w14:textId="77777777" w:rsidR="00D13A34" w:rsidRDefault="00000000">
      <w:r>
        <w:t>The complete flow used in my notebook was:</w:t>
      </w:r>
    </w:p>
    <w:p w14:paraId="2FB8A2C9" w14:textId="77777777" w:rsidR="00D13A34" w:rsidRDefault="00000000">
      <w:r>
        <w:t>PDF → Text Extraction → Cleaning → Chunking → Embeddings → Retrieval → FLAN-T5 → Summary</w:t>
      </w:r>
    </w:p>
    <w:p w14:paraId="5949D7E1" w14:textId="77777777" w:rsidR="00D13A34" w:rsidRDefault="00000000">
      <w:pPr>
        <w:pStyle w:val="Heading2"/>
      </w:pPr>
      <w:r>
        <w:t>Tools and Libraries Used</w:t>
      </w:r>
    </w:p>
    <w:p w14:paraId="00EBAAEF" w14:textId="77777777" w:rsidR="00D13A34" w:rsidRDefault="00000000">
      <w:pPr>
        <w:pStyle w:val="ListBullet"/>
      </w:pPr>
      <w:r>
        <w:t>Python – used for the complete implementation.</w:t>
      </w:r>
    </w:p>
    <w:p w14:paraId="6C093E48" w14:textId="77777777" w:rsidR="00D13A34" w:rsidRDefault="00000000">
      <w:pPr>
        <w:pStyle w:val="ListBullet"/>
      </w:pPr>
      <w:r>
        <w:t>Jupyter Notebook – used to build and test the project.</w:t>
      </w:r>
    </w:p>
    <w:p w14:paraId="39A7377C" w14:textId="77777777" w:rsidR="00D13A34" w:rsidRDefault="00000000">
      <w:pPr>
        <w:pStyle w:val="ListBullet"/>
      </w:pPr>
      <w:r>
        <w:t>pypdf – used to extract text from the PDF.</w:t>
      </w:r>
    </w:p>
    <w:p w14:paraId="5F0861A4" w14:textId="77777777" w:rsidR="00D13A34" w:rsidRDefault="00000000">
      <w:pPr>
        <w:pStyle w:val="ListBullet"/>
      </w:pPr>
      <w:r>
        <w:t>Sentence Transformers – used to create embeddings.</w:t>
      </w:r>
    </w:p>
    <w:p w14:paraId="5F96C95C" w14:textId="77777777" w:rsidR="00D13A34" w:rsidRDefault="00000000">
      <w:pPr>
        <w:pStyle w:val="ListBullet"/>
      </w:pPr>
      <w:r>
        <w:t>scikit-learn – used for cosine similarity and retrieval.</w:t>
      </w:r>
    </w:p>
    <w:p w14:paraId="36B7C722" w14:textId="77777777" w:rsidR="00D13A34" w:rsidRDefault="00000000">
      <w:pPr>
        <w:pStyle w:val="ListBullet"/>
      </w:pPr>
      <w:r>
        <w:t>Transformers and FLAN-T5 – used for Generative AI.</w:t>
      </w:r>
    </w:p>
    <w:p w14:paraId="435F2EBB" w14:textId="77777777" w:rsidR="00D13A34" w:rsidRDefault="00000000">
      <w:pPr>
        <w:pStyle w:val="ListBullet"/>
      </w:pPr>
      <w:r>
        <w:t>PyTorch and SentencePiece – used for model support.</w:t>
      </w:r>
    </w:p>
    <w:p w14:paraId="35908B6F" w14:textId="77777777" w:rsidR="00D13A34" w:rsidRDefault="00000000">
      <w:pPr>
        <w:pStyle w:val="ListBullet"/>
      </w:pPr>
      <w:r>
        <w:t>Streamlit – used to create the final interface.</w:t>
      </w:r>
    </w:p>
    <w:p w14:paraId="0541F074" w14:textId="77777777" w:rsidR="00D13A34" w:rsidRDefault="00000000">
      <w:pPr>
        <w:pStyle w:val="Heading2"/>
      </w:pPr>
      <w:r>
        <w:t>Executive Summary</w:t>
      </w:r>
    </w:p>
    <w:p w14:paraId="4DB23E6C" w14:textId="77777777" w:rsidR="00D13A34" w:rsidRDefault="00000000">
      <w:r>
        <w:t>The system was designed to generate an executive-level summary by retrieving information related to the main areas of the report. The purpose is to give a senior decision-maker a quick understanding of the report without requiring them to read the complete document.</w:t>
      </w:r>
    </w:p>
    <w:p w14:paraId="4A119C7C" w14:textId="77777777" w:rsidR="00D13A34" w:rsidRDefault="00000000">
      <w:pPr>
        <w:pStyle w:val="Heading2"/>
      </w:pPr>
      <w:r>
        <w:t>Analytical Summary</w:t>
      </w:r>
    </w:p>
    <w:p w14:paraId="20AD266D" w14:textId="77777777" w:rsidR="00D13A34" w:rsidRDefault="00000000">
      <w:r>
        <w:t>The second output is meant for analysts and teams. It focuses more on individual findings and reported figures and is intended to be easier to scan in a bullet format.</w:t>
      </w:r>
    </w:p>
    <w:p w14:paraId="2DA7F439" w14:textId="77777777" w:rsidR="00D13A34" w:rsidRDefault="00000000">
      <w:pPr>
        <w:pStyle w:val="Heading2"/>
      </w:pPr>
      <w:r>
        <w:t>Testing</w:t>
      </w:r>
    </w:p>
    <w:p w14:paraId="1F50F345" w14:textId="77777777" w:rsidR="00D13A34" w:rsidRDefault="00000000">
      <w:r>
        <w:t>After completing the notebook, I created the Streamlit application and tested it by uploading the Infosys ESG Report PDF. The application accepted the PDF and displayed the generated Executive Summary and Analytical Summary sections.</w:t>
      </w:r>
    </w:p>
    <w:p w14:paraId="7F915942" w14:textId="77777777" w:rsidR="00D13A34" w:rsidRDefault="00000000">
      <w:r>
        <w:br w:type="page"/>
      </w:r>
    </w:p>
    <w:p w14:paraId="061A25DA" w14:textId="77777777" w:rsidR="00D13A34" w:rsidRDefault="00000000">
      <w:pPr>
        <w:pStyle w:val="Heading1"/>
      </w:pPr>
      <w:r>
        <w:lastRenderedPageBreak/>
        <w:t>4. Results and Analysis</w:t>
      </w:r>
    </w:p>
    <w:p w14:paraId="342ACCD3" w14:textId="77777777" w:rsidR="00D13A34" w:rsidRDefault="00000000">
      <w:pPr>
        <w:pStyle w:val="Heading2"/>
      </w:pPr>
      <w:r>
        <w:t>Results</w:t>
      </w:r>
    </w:p>
    <w:p w14:paraId="69009012" w14:textId="77777777" w:rsidR="00D13A34" w:rsidRDefault="00000000">
      <w:r>
        <w:t>The complete pipeline was successfully executed in Jupyter. The report was read, its text was extracted and processed, and the RAG components were used to retrieve relevant content for generation. The project also created separate output files for the two summaries.</w:t>
      </w:r>
    </w:p>
    <w:p w14:paraId="55A3DF13" w14:textId="77777777" w:rsidR="00D13A34" w:rsidRDefault="00000000">
      <w:pPr>
        <w:pStyle w:val="ListBullet"/>
      </w:pPr>
      <w:r>
        <w:t>The PDF extraction step processed 77 pages.</w:t>
      </w:r>
    </w:p>
    <w:p w14:paraId="0AB1C242" w14:textId="77777777" w:rsidR="00D13A34" w:rsidRDefault="00000000">
      <w:pPr>
        <w:pStyle w:val="ListBullet"/>
      </w:pPr>
      <w:r>
        <w:t>Approximately 274,463 characters were extracted from the report.</w:t>
      </w:r>
    </w:p>
    <w:p w14:paraId="60761619" w14:textId="77777777" w:rsidR="00D13A34" w:rsidRDefault="00000000">
      <w:pPr>
        <w:pStyle w:val="ListBullet"/>
      </w:pPr>
      <w:r>
        <w:t>The report text was divided into smaller chunks for processing.</w:t>
      </w:r>
    </w:p>
    <w:p w14:paraId="2D3A98CC" w14:textId="77777777" w:rsidR="00D13A34" w:rsidRDefault="00000000">
      <w:pPr>
        <w:pStyle w:val="ListBullet"/>
      </w:pPr>
      <w:r>
        <w:t>Semantic embeddings were generated for the chunks.</w:t>
      </w:r>
    </w:p>
    <w:p w14:paraId="3C048A2C" w14:textId="77777777" w:rsidR="00D13A34" w:rsidRDefault="00000000">
      <w:pPr>
        <w:pStyle w:val="ListBullet"/>
      </w:pPr>
      <w:r>
        <w:t>Relevant chunks were retrieved using similarity.</w:t>
      </w:r>
    </w:p>
    <w:p w14:paraId="15359F71" w14:textId="77777777" w:rsidR="00D13A34" w:rsidRDefault="00000000">
      <w:pPr>
        <w:pStyle w:val="ListBullet"/>
      </w:pPr>
      <w:r>
        <w:t>FLAN-T5 was used for generating the summaries.</w:t>
      </w:r>
    </w:p>
    <w:p w14:paraId="45326347" w14:textId="77777777" w:rsidR="00D13A34" w:rsidRDefault="00000000">
      <w:pPr>
        <w:pStyle w:val="ListBullet"/>
      </w:pPr>
      <w:r>
        <w:t>The Streamlit application successfully accepted the PDF and produced summary sections.</w:t>
      </w:r>
    </w:p>
    <w:p w14:paraId="39178198" w14:textId="77777777" w:rsidR="00D13A34" w:rsidRDefault="00000000">
      <w:pPr>
        <w:pStyle w:val="Heading2"/>
      </w:pPr>
      <w:r>
        <w:t>Business Use</w:t>
      </w:r>
    </w:p>
    <w:p w14:paraId="55D38626" w14:textId="77777777" w:rsidR="00D13A34" w:rsidRDefault="00000000">
      <w:r>
        <w:t>A system like this can be useful when employees need to review annual reports, ESG reports, market research or other long documents. Instead of starting with the complete document, a user can first use the summary to understand the main areas and then go back to the original report when more detail is required.</w:t>
      </w:r>
    </w:p>
    <w:p w14:paraId="2ECE4928" w14:textId="77777777" w:rsidR="00D13A34" w:rsidRDefault="00000000">
      <w:pPr>
        <w:pStyle w:val="Heading2"/>
      </w:pPr>
      <w:r>
        <w:t>Limitations</w:t>
      </w:r>
    </w:p>
    <w:p w14:paraId="3AD945D8" w14:textId="77777777" w:rsidR="00D13A34" w:rsidRDefault="00000000">
      <w:r>
        <w:t>There are some limitations in the current version. PDF text extraction may not fully capture information contained inside complex tables, charts or figures. Also, the local Generative AI model is relatively small, so the length and detail of its output can be limited. For important business decisions, the generated content should still be checked against the original report.</w:t>
      </w:r>
    </w:p>
    <w:p w14:paraId="3C593FCB" w14:textId="77777777" w:rsidR="00D13A34" w:rsidRDefault="00000000">
      <w:pPr>
        <w:pStyle w:val="Heading2"/>
      </w:pPr>
      <w:r>
        <w:t>What I Learned</w:t>
      </w:r>
    </w:p>
    <w:p w14:paraId="46F11DCC" w14:textId="77777777" w:rsidR="00D13A34" w:rsidRDefault="00000000">
      <w:r>
        <w:t>While working on this project, I understood how different parts of an AI application connect with each other. The project was not only about generating text with a model; it also involved preparing the document, breaking it into useful pieces, creating embeddings, retrieving relevant information and finally presenting the result through an application.</w:t>
      </w:r>
    </w:p>
    <w:p w14:paraId="2B10E6CA" w14:textId="77777777" w:rsidR="00D13A34" w:rsidRDefault="00000000">
      <w:r>
        <w:br w:type="page"/>
      </w:r>
    </w:p>
    <w:p w14:paraId="42729864" w14:textId="77777777" w:rsidR="00D13A34" w:rsidRDefault="00000000">
      <w:pPr>
        <w:pStyle w:val="Heading1"/>
      </w:pPr>
      <w:r>
        <w:lastRenderedPageBreak/>
        <w:t>5. Streamlit Deployment and Conclusion</w:t>
      </w:r>
    </w:p>
    <w:p w14:paraId="414D1955" w14:textId="77777777" w:rsidR="00D13A34" w:rsidRDefault="00000000">
      <w:pPr>
        <w:pStyle w:val="Heading2"/>
      </w:pPr>
      <w:r>
        <w:t>Streamlit Application</w:t>
      </w:r>
    </w:p>
    <w:p w14:paraId="45D1A606" w14:textId="77777777" w:rsidR="00D13A34" w:rsidRDefault="00000000">
      <w:r>
        <w:t>After testing the RAG pipeline in Jupyter, I created a Streamlit application called Business Report AI Summarizer. The interface is simple: the user uploads a PDF report and the application processes it to display the generated summaries.</w:t>
      </w:r>
    </w:p>
    <w:p w14:paraId="16DB0D59" w14:textId="77777777" w:rsidR="00D13A34" w:rsidRDefault="00000000">
      <w:pPr>
        <w:pStyle w:val="Heading2"/>
      </w:pPr>
      <w:r>
        <w:t>User Flow</w:t>
      </w:r>
    </w:p>
    <w:p w14:paraId="6C9BC8A6" w14:textId="77777777" w:rsidR="00D13A34" w:rsidRDefault="00000000">
      <w:pPr>
        <w:pStyle w:val="ListBullet"/>
      </w:pPr>
      <w:r>
        <w:t>Open the Streamlit application.</w:t>
      </w:r>
    </w:p>
    <w:p w14:paraId="2F6D86C9" w14:textId="77777777" w:rsidR="00D13A34" w:rsidRDefault="00000000">
      <w:pPr>
        <w:pStyle w:val="ListBullet"/>
      </w:pPr>
      <w:r>
        <w:t>Upload a business report in PDF format.</w:t>
      </w:r>
    </w:p>
    <w:p w14:paraId="17D897E0" w14:textId="77777777" w:rsidR="00D13A34" w:rsidRDefault="00000000">
      <w:pPr>
        <w:pStyle w:val="ListBullet"/>
      </w:pPr>
      <w:r>
        <w:t>The report is processed by the application.</w:t>
      </w:r>
    </w:p>
    <w:p w14:paraId="6B473175" w14:textId="77777777" w:rsidR="00D13A34" w:rsidRDefault="00000000">
      <w:pPr>
        <w:pStyle w:val="ListBullet"/>
      </w:pPr>
      <w:r>
        <w:t>Relevant information is retrieved from the report.</w:t>
      </w:r>
    </w:p>
    <w:p w14:paraId="2541417A" w14:textId="77777777" w:rsidR="00D13A34" w:rsidRDefault="00000000">
      <w:pPr>
        <w:pStyle w:val="ListBullet"/>
      </w:pPr>
      <w:r>
        <w:t>The Generative AI model generates the summaries.</w:t>
      </w:r>
    </w:p>
    <w:p w14:paraId="5379B56B" w14:textId="77777777" w:rsidR="00D13A34" w:rsidRDefault="00000000">
      <w:pPr>
        <w:pStyle w:val="ListBullet"/>
      </w:pPr>
      <w:r>
        <w:t>The summaries are displayed in the application.</w:t>
      </w:r>
    </w:p>
    <w:p w14:paraId="7F31AA60" w14:textId="77777777" w:rsidR="00D13A34" w:rsidRDefault="00000000">
      <w:pPr>
        <w:pStyle w:val="Heading2"/>
      </w:pPr>
      <w:r>
        <w:t>Conclusion</w:t>
      </w:r>
    </w:p>
    <w:p w14:paraId="2F622348" w14:textId="77777777" w:rsidR="00D13A34" w:rsidRDefault="00000000">
      <w:r>
        <w:t>This project helped me understand how Generative AI can be combined with a retrieval system for a practical business use case. I used the Infosys ESG Report 2024–25 as the input document and built a pipeline that extracts and processes its content, retrieves relevant sections and uses FLAN-T5 to generate summaries.</w:t>
      </w:r>
    </w:p>
    <w:p w14:paraId="62F0451D" w14:textId="77777777" w:rsidR="00D13A34" w:rsidRDefault="00000000">
      <w:r>
        <w:t>The final Streamlit application makes the project easier to demonstrate because the user does not need to work directly with the notebook. They can simply upload a report and view the generated output. In the future, the system could be improved by handling tables and figures better, using a larger language model, adding source references to the generated answers and improving control over summary length.</w:t>
      </w:r>
    </w:p>
    <w:p w14:paraId="36986013" w14:textId="77777777" w:rsidR="00D13A34" w:rsidRDefault="00000000">
      <w:pPr>
        <w:pStyle w:val="Heading2"/>
      </w:pPr>
      <w:r>
        <w:t>Final Deliverables</w:t>
      </w:r>
    </w:p>
    <w:p w14:paraId="0EAA7A05" w14:textId="77777777" w:rsidR="00D13A34" w:rsidRDefault="00000000">
      <w:pPr>
        <w:pStyle w:val="ListBullet"/>
      </w:pPr>
      <w:r>
        <w:t>Jupyter notebook containing the RAG implementation and documentation.</w:t>
      </w:r>
    </w:p>
    <w:p w14:paraId="3D17BF60" w14:textId="77777777" w:rsidR="00D13A34" w:rsidRDefault="00000000">
      <w:pPr>
        <w:pStyle w:val="ListBullet"/>
      </w:pPr>
      <w:r>
        <w:t>Executive summary output.</w:t>
      </w:r>
    </w:p>
    <w:p w14:paraId="53158A22" w14:textId="77777777" w:rsidR="00D13A34" w:rsidRDefault="00000000">
      <w:pPr>
        <w:pStyle w:val="ListBullet"/>
      </w:pPr>
      <w:r>
        <w:t>Analytical summary output.</w:t>
      </w:r>
    </w:p>
    <w:p w14:paraId="7C612665" w14:textId="77777777" w:rsidR="00D13A34" w:rsidRDefault="00000000">
      <w:pPr>
        <w:pStyle w:val="ListBullet"/>
      </w:pPr>
      <w:r>
        <w:t>Streamlit application.</w:t>
      </w:r>
    </w:p>
    <w:p w14:paraId="360AEE0C" w14:textId="77777777" w:rsidR="00D13A34" w:rsidRDefault="00000000">
      <w:pPr>
        <w:pStyle w:val="ListBullet"/>
      </w:pPr>
      <w:r>
        <w:t>Project report covering the methodology, implementation and results.</w:t>
      </w:r>
    </w:p>
    <w:sectPr w:rsidR="00D13A34"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E13C0" w14:textId="77777777" w:rsidR="005B3D1A" w:rsidRDefault="005B3D1A">
      <w:pPr>
        <w:spacing w:after="0" w:line="240" w:lineRule="auto"/>
      </w:pPr>
      <w:r>
        <w:separator/>
      </w:r>
    </w:p>
  </w:endnote>
  <w:endnote w:type="continuationSeparator" w:id="0">
    <w:p w14:paraId="1B9D4B10" w14:textId="77777777" w:rsidR="005B3D1A" w:rsidRDefault="005B3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09AA5" w14:textId="77777777" w:rsidR="005B3D1A" w:rsidRDefault="005B3D1A">
      <w:pPr>
        <w:spacing w:after="0" w:line="240" w:lineRule="auto"/>
      </w:pPr>
      <w:r>
        <w:separator/>
      </w:r>
    </w:p>
  </w:footnote>
  <w:footnote w:type="continuationSeparator" w:id="0">
    <w:p w14:paraId="52EBA121" w14:textId="77777777" w:rsidR="005B3D1A" w:rsidRDefault="005B3D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065331">
    <w:abstractNumId w:val="8"/>
  </w:num>
  <w:num w:numId="2" w16cid:durableId="406224157">
    <w:abstractNumId w:val="6"/>
  </w:num>
  <w:num w:numId="3" w16cid:durableId="395326180">
    <w:abstractNumId w:val="5"/>
  </w:num>
  <w:num w:numId="4" w16cid:durableId="1051152432">
    <w:abstractNumId w:val="4"/>
  </w:num>
  <w:num w:numId="5" w16cid:durableId="1693800823">
    <w:abstractNumId w:val="7"/>
  </w:num>
  <w:num w:numId="6" w16cid:durableId="1466893843">
    <w:abstractNumId w:val="3"/>
  </w:num>
  <w:num w:numId="7" w16cid:durableId="270746235">
    <w:abstractNumId w:val="2"/>
  </w:num>
  <w:num w:numId="8" w16cid:durableId="974454908">
    <w:abstractNumId w:val="1"/>
  </w:num>
  <w:num w:numId="9" w16cid:durableId="273749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C1"/>
    <w:rsid w:val="00034616"/>
    <w:rsid w:val="0006063C"/>
    <w:rsid w:val="0015074B"/>
    <w:rsid w:val="0029639D"/>
    <w:rsid w:val="00326F90"/>
    <w:rsid w:val="005B3D1A"/>
    <w:rsid w:val="006B713A"/>
    <w:rsid w:val="007633D1"/>
    <w:rsid w:val="00AA1D8D"/>
    <w:rsid w:val="00B47730"/>
    <w:rsid w:val="00CB0664"/>
    <w:rsid w:val="00D13A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E3BB5"/>
  <w14:defaultImageDpi w14:val="300"/>
  <w15:docId w15:val="{2FFA1338-37F1-4AB4-83C9-15BC62B2A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Kangana Jandwani</cp:lastModifiedBy>
  <cp:revision>2</cp:revision>
  <dcterms:created xsi:type="dcterms:W3CDTF">2026-10-07T14:10:00Z</dcterms:created>
  <dcterms:modified xsi:type="dcterms:W3CDTF">2026-10-07T14:10:00Z</dcterms:modified>
  <cp:category/>
</cp:coreProperties>
</file>